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ĐẶC TẢ CHI TIẾT HỆ THỐNG THÔNG TIN - BỔ SUNG 10 ĐỀ TÀI (56 - 65)</w:t>
      </w:r>
    </w:p>
    <w:p>
      <w:r>
        <w:t>Học phần: Phân tích và Quản trị Cơ sở dữ liệu (Mã HP: COS136)</w:t>
      </w:r>
    </w:p>
    <w:p>
      <w:pPr>
        <w:pStyle w:val="Heading1"/>
      </w:pPr>
      <w:r>
        <w:t>ĐỀ TÀI 56: Hệ thống Quản lý Sửa chữa Ô tô - AutoFix</w:t>
      </w:r>
    </w:p>
    <w:p>
      <w:pPr>
        <w:pStyle w:val="Heading2"/>
      </w:pPr>
      <w:r>
        <w:t>PHẦN 1: MÔ HÌNH DỮ LIỆU ERD VÀ LƯỢC ĐỒ QUAN HỆ (BCNF)</w:t>
      </w:r>
    </w:p>
    <w:p>
      <w:r>
        <w:t>- Các thực thể chính: KhachHang, XeOto, PhieuTiepNhan, VatTuPhuTung, ChiTietSuaChua, ThoMay, HoaDonThanhToan.</w:t>
      </w:r>
    </w:p>
    <w:p>
      <w:r>
        <w:t>- Đặc tả chi tiết: Xây dựng sơ đồ thực thể kết hợp (ERD) với đầy đủ các thuộc tính định danh, thuộc tính mô tả và thiết lập các mối quan hệ kèm cặp bản số (Min, Max) cụ thể cho hệ thống.</w:t>
      </w:r>
    </w:p>
    <w:p>
      <w:r>
        <w:t>- Chuyển đổi lược đồ quan hệ đạt chuẩn BCNF: Toàn bộ các quan hệ được chuẩn hóa hóa dạng chuẩn 3 / BCNF, xác định rõ Khóa chính (PK) và Khóa ngoại (FK) liên kết toàn vẹn.</w:t>
      </w:r>
    </w:p>
    <w:p>
      <w:pPr>
        <w:pStyle w:val="Heading2"/>
      </w:pPr>
      <w:r>
        <w:t>PHẦN 2: QUẢN TRỊ CSDL &amp; LẬP TRÌNH T-SQL (SQL SERVER)</w:t>
      </w:r>
    </w:p>
    <w:p>
      <w:r>
        <w:t>2.1. Views: Tạo các View nghiệp vụ như V_DanhSachChuaXuLy và V_ThongKeTongHop tổng hợp dữ liệu hệ thống.</w:t>
      </w:r>
    </w:p>
    <w:p>
      <w:r>
        <w:t>2.2. Stored Procedures: Xây dựng các SP xử lý nghiệp vụ cốt lõi (ví dụ: P_DanhSachGiaoDich / P_ThemSuaXoa) nhận tham số vào/ra.</w:t>
      </w:r>
    </w:p>
    <w:p>
      <w:r>
        <w:t>2.3. User-Defined Functions: Xây dựng Function (F_TinhTongGiaTri) tính toán doanh thu, tổng tiền hoặc thống kê theo mã định danh.</w:t>
      </w:r>
    </w:p>
    <w:p>
      <w:r>
        <w:t>2.4. Triggers: Xây dựng Trigger kiểm tra ràng buộc dữ liệu (ví dụ: kiểm tra ngày giờ, tồn kho, giá trị hợp lệ trước khi INSERT/UPDATE, hủy giao dịch và báo lỗi bằng RAISERROR nếu vi phạm).</w:t>
      </w:r>
    </w:p>
    <w:p>
      <w:r>
        <w:t>2.5. Quản trị phân quyền: Tạo Login hệ thống, tạo User cơ sở dữ liệu và phân quyền chi tiết (GRANT/REVOKE) cho nhóm Admin và User.</w:t>
      </w:r>
    </w:p>
    <w:p>
      <w:pPr>
        <w:pStyle w:val="Heading2"/>
      </w:pPr>
      <w:r>
        <w:t>PHẦN 3: THIẾT KẾ GIAO DIỆN FRONT-END</w:t>
      </w:r>
    </w:p>
    <w:p>
      <w:r>
        <w:t>- Form Đăng nhập (Login Form): Xác thực tài khoản Admin/User.</w:t>
      </w:r>
    </w:p>
    <w:p>
      <w:r>
        <w:t>- Form Điều hướng chính (Dashboard): Menu quản lý các danh mục và nghiệp vụ.</w:t>
      </w:r>
    </w:p>
    <w:p>
      <w:r>
        <w:t>- Form Quản lý danh mục: Giao diện lưới (Grid) kết hợp các nút Thêm, Sửa, Xóa dữ liệu cơ bản.</w:t>
      </w:r>
    </w:p>
    <w:p>
      <w:r>
        <w:t>- Form Giao dịch (Main - Sub Form): Thiết kế giao diện quản lý chứng từ chính (Master/Main) kết hợp bảng chi tiết bên dưới (Sub Form) đồng bộ dữ liệu giao dịch.</w:t>
      </w:r>
    </w:p>
    <w:p>
      <w:pPr>
        <w:pStyle w:val="Heading2"/>
      </w:pPr>
      <w:r>
        <w:t>PHẦN 4: DEMO TRÊN CÔNG CỤ LẬP TRÌNH</w:t>
      </w:r>
    </w:p>
    <w:p>
      <w:r>
        <w:t>- Phân quyền thực tế: Kịch bản kết nối phân quyền tài khoản Admin và User từ ứng dụng.</w:t>
      </w:r>
    </w:p>
    <w:p>
      <w:r>
        <w:t>- Code Thêm/Sửa/Xóa trên Table đơn: Mã nguồn thực hiện câu lệnh SQL/ORM thao tác trực tiếp trên bảng danh mục.</w:t>
      </w:r>
    </w:p>
    <w:p>
      <w:r>
        <w:t>- Code Thêm/Sửa/Xóa trên Main - Sub Form: Mã nguồn xử lý giao dịch đồng bộ bảng cha và các dòng chi tiết con trong một khối Transaction.</w:t>
      </w:r>
    </w:p>
    <w:p>
      <w:pPr>
        <w:pStyle w:val="Heading1"/>
      </w:pPr>
      <w:r>
        <w:t>ĐỀ TÀI 57: Hệ thống Quản lý Cửa hàng Mẹ và Bé - MomAndBaby</w:t>
      </w:r>
    </w:p>
    <w:p>
      <w:pPr>
        <w:pStyle w:val="Heading2"/>
      </w:pPr>
      <w:r>
        <w:t>PHẦN 1: MÔ HÌNH DỮ LIỆU ERD VÀ LƯỢC ĐỒ QUAN HỆ (BCNF)</w:t>
      </w:r>
    </w:p>
    <w:p>
      <w:r>
        <w:t>- Các thực thể chính: KhachHang, SanPhamMeBe, DanhMucSanPham, DonHang, ChiTietDonHang, ChuongTrinhTichDiem, NhanVien.</w:t>
      </w:r>
    </w:p>
    <w:p>
      <w:r>
        <w:t>- Đặc tả chi tiết: Xây dựng sơ đồ thực thể kết hợp (ERD) với đầy đủ các thuộc tính định danh, thuộc tính mô tả và thiết lập các mối quan hệ kèm cặp bản số (Min, Max) cụ thể cho hệ thống.</w:t>
      </w:r>
    </w:p>
    <w:p>
      <w:r>
        <w:t>- Chuyển đổi lược đồ quan hệ đạt chuẩn BCNF: Toàn bộ các quan hệ được chuẩn hóa hóa dạng chuẩn 3 / BCNF, xác định rõ Khóa chính (PK) và Khóa ngoại (FK) liên kết toàn vẹn.</w:t>
      </w:r>
    </w:p>
    <w:p>
      <w:pPr>
        <w:pStyle w:val="Heading2"/>
      </w:pPr>
      <w:r>
        <w:t>PHẦN 2: QUẢN TRỊ CSDL &amp; LẬP TRÌNH T-SQL (SQL SERVER)</w:t>
      </w:r>
    </w:p>
    <w:p>
      <w:r>
        <w:t>2.1. Views: Tạo các View nghiệp vụ như V_DanhSachChuaXuLy và V_ThongKeTongHop tổng hợp dữ liệu hệ thống.</w:t>
      </w:r>
    </w:p>
    <w:p>
      <w:r>
        <w:t>2.2. Stored Procedures: Xây dựng các SP xử lý nghiệp vụ cốt lõi (ví dụ: P_DanhSachGiaoDich / P_ThemSuaXoa) nhận tham số vào/ra.</w:t>
      </w:r>
    </w:p>
    <w:p>
      <w:r>
        <w:t>2.3. User-Defined Functions: Xây dựng Function (F_TinhTongGiaTri) tính toán doanh thu, tổng tiền hoặc thống kê theo mã định danh.</w:t>
      </w:r>
    </w:p>
    <w:p>
      <w:r>
        <w:t>2.4. Triggers: Xây dựng Trigger kiểm tra ràng buộc dữ liệu (ví dụ: kiểm tra ngày giờ, tồn kho, giá trị hợp lệ trước khi INSERT/UPDATE, hủy giao dịch và báo lỗi bằng RAISERROR nếu vi phạm).</w:t>
      </w:r>
    </w:p>
    <w:p>
      <w:r>
        <w:t>2.5. Quản trị phân quyền: Tạo Login hệ thống, tạo User cơ sở dữ liệu và phân quyền chi tiết (GRANT/REVOKE) cho nhóm Admin và User.</w:t>
      </w:r>
    </w:p>
    <w:p>
      <w:pPr>
        <w:pStyle w:val="Heading2"/>
      </w:pPr>
      <w:r>
        <w:t>PHẦN 3: THIẾT KẾ GIAO DIỆN FRONT-END</w:t>
      </w:r>
    </w:p>
    <w:p>
      <w:r>
        <w:t>- Form Đăng nhập (Login Form): Xác thực tài khoản Admin/User.</w:t>
      </w:r>
    </w:p>
    <w:p>
      <w:r>
        <w:t>- Form Điều hướng chính (Dashboard): Menu quản lý các danh mục và nghiệp vụ.</w:t>
      </w:r>
    </w:p>
    <w:p>
      <w:r>
        <w:t>- Form Quản lý danh mục: Giao diện lưới (Grid) kết hợp các nút Thêm, Sửa, Xóa dữ liệu cơ bản.</w:t>
      </w:r>
    </w:p>
    <w:p>
      <w:r>
        <w:t>- Form Giao dịch (Main - Sub Form): Thiết kế giao diện quản lý chứng từ chính (Master/Main) kết hợp bảng chi tiết bên dưới (Sub Form) đồng bộ dữ liệu giao dịch.</w:t>
      </w:r>
    </w:p>
    <w:p>
      <w:pPr>
        <w:pStyle w:val="Heading2"/>
      </w:pPr>
      <w:r>
        <w:t>PHẦN 4: DEMO TRÊN CÔNG CỤ LẬP TRÌNH</w:t>
      </w:r>
    </w:p>
    <w:p>
      <w:r>
        <w:t>- Phân quyền thực tế: Kịch bản kết nối phân quyền tài khoản Admin và User từ ứng dụng.</w:t>
      </w:r>
    </w:p>
    <w:p>
      <w:r>
        <w:t>- Code Thêm/Sửa/Xóa trên Table đơn: Mã nguồn thực hiện câu lệnh SQL/ORM thao tác trực tiếp trên bảng danh mục.</w:t>
      </w:r>
    </w:p>
    <w:p>
      <w:r>
        <w:t>- Code Thêm/Sửa/Xóa trên Main - Sub Form: Mã nguồn xử lý giao dịch đồng bộ bảng cha và các dòng chi tiết con trong một khối Transaction.</w:t>
      </w:r>
    </w:p>
    <w:p>
      <w:pPr>
        <w:pStyle w:val="Heading1"/>
      </w:pPr>
      <w:r>
        <w:t>ĐỀ TÀI 58: Hệ thống Quản lý Tiệm Bánh Ngọt - SweetBakery</w:t>
      </w:r>
    </w:p>
    <w:p>
      <w:pPr>
        <w:pStyle w:val="Heading2"/>
      </w:pPr>
      <w:r>
        <w:t>PHẦN 1: MÔ HÌNH DỮ LIỆU ERD VÀ LƯỢC ĐỒ QUAN HỆ (BCNF)</w:t>
      </w:r>
    </w:p>
    <w:p>
      <w:r>
        <w:t>- Các thực thể chính: KhachHang, BanhKem, NguyenLieuLamBanh, DonHangDatBanh, ChiTietDonHang, LichLamViec, NhanVien.</w:t>
      </w:r>
    </w:p>
    <w:p>
      <w:r>
        <w:t>- Đặc tả chi tiết: Xây dựng sơ đồ thực thể kết hợp (ERD) với đầy đủ các thuộc tính định danh, thuộc tính mô tả và thiết lập các mối quan hệ kèm cặp bản số (Min, Max) cụ thể cho hệ thống.</w:t>
      </w:r>
    </w:p>
    <w:p>
      <w:r>
        <w:t>- Chuyển đổi lược đồ quan hệ đạt chuẩn BCNF: Toàn bộ các quan hệ được chuẩn hóa hóa dạng chuẩn 3 / BCNF, xác định rõ Khóa chính (PK) và Khóa ngoại (FK) liên kết toàn vẹn.</w:t>
      </w:r>
    </w:p>
    <w:p>
      <w:pPr>
        <w:pStyle w:val="Heading2"/>
      </w:pPr>
      <w:r>
        <w:t>PHẦN 2: QUẢN TRỊ CSDL &amp; LẬP TRÌNH T-SQL (SQL SERVER)</w:t>
      </w:r>
    </w:p>
    <w:p>
      <w:r>
        <w:t>2.1. Views: Tạo các View nghiệp vụ như V_DanhSachChuaXuLy và V_ThongKeTongHop tổng hợp dữ liệu hệ thống.</w:t>
      </w:r>
    </w:p>
    <w:p>
      <w:r>
        <w:t>2.2. Stored Procedures: Xây dựng các SP xử lý nghiệp vụ cốt lõi (ví dụ: P_DanhSachGiaoDich / P_ThemSuaXoa) nhận tham số vào/ra.</w:t>
      </w:r>
    </w:p>
    <w:p>
      <w:r>
        <w:t>2.3. User-Defined Functions: Xây dựng Function (F_TinhTongGiaTri) tính toán doanh thu, tổng tiền hoặc thống kê theo mã định danh.</w:t>
      </w:r>
    </w:p>
    <w:p>
      <w:r>
        <w:t>2.4. Triggers: Xây dựng Trigger kiểm tra ràng buộc dữ liệu (ví dụ: kiểm tra ngày giờ, tồn kho, giá trị hợp lệ trước khi INSERT/UPDATE, hủy giao dịch và báo lỗi bằng RAISERROR nếu vi phạm).</w:t>
      </w:r>
    </w:p>
    <w:p>
      <w:r>
        <w:t>2.5. Quản trị phân quyền: Tạo Login hệ thống, tạo User cơ sở dữ liệu và phân quyền chi tiết (GRANT/REVOKE) cho nhóm Admin và User.</w:t>
      </w:r>
    </w:p>
    <w:p>
      <w:pPr>
        <w:pStyle w:val="Heading2"/>
      </w:pPr>
      <w:r>
        <w:t>PHẦN 3: THIẾT KẾ GIAO DIỆN FRONT-END</w:t>
      </w:r>
    </w:p>
    <w:p>
      <w:r>
        <w:t>- Form Đăng nhập (Login Form): Xác thực tài khoản Admin/User.</w:t>
      </w:r>
    </w:p>
    <w:p>
      <w:r>
        <w:t>- Form Điều hướng chính (Dashboard): Menu quản lý các danh mục và nghiệp vụ.</w:t>
      </w:r>
    </w:p>
    <w:p>
      <w:r>
        <w:t>- Form Quản lý danh mục: Giao diện lưới (Grid) kết hợp các nút Thêm, Sửa, Xóa dữ liệu cơ bản.</w:t>
      </w:r>
    </w:p>
    <w:p>
      <w:r>
        <w:t>- Form Giao dịch (Main - Sub Form): Thiết kế giao diện quản lý chứng từ chính (Master/Main) kết hợp bảng chi tiết bên dưới (Sub Form) đồng bộ dữ liệu giao dịch.</w:t>
      </w:r>
    </w:p>
    <w:p>
      <w:pPr>
        <w:pStyle w:val="Heading2"/>
      </w:pPr>
      <w:r>
        <w:t>PHẦN 4: DEMO TRÊN CÔNG CỤ LẬP TRÌNH</w:t>
      </w:r>
    </w:p>
    <w:p>
      <w:r>
        <w:t>- Phân quyền thực tế: Kịch bản kết nối phân quyền tài khoản Admin và User từ ứng dụng.</w:t>
      </w:r>
    </w:p>
    <w:p>
      <w:r>
        <w:t>- Code Thêm/Sửa/Xóa trên Table đơn: Mã nguồn thực hiện câu lệnh SQL/ORM thao tác trực tiếp trên bảng danh mục.</w:t>
      </w:r>
    </w:p>
    <w:p>
      <w:r>
        <w:t>- Code Thêm/Sửa/Xóa trên Main - Sub Form: Mã nguồn xử lý giao dịch đồng bộ bảng cha và các dòng chi tiết con trong một khối Transaction.</w:t>
      </w:r>
    </w:p>
    <w:p>
      <w:pPr>
        <w:pStyle w:val="Heading1"/>
      </w:pPr>
      <w:r>
        <w:t>ĐỀ TÀI 59: Hệ thống Quản lý Cửa hàng Thú cưng &amp; Phụ kiện - PetMart</w:t>
      </w:r>
    </w:p>
    <w:p>
      <w:pPr>
        <w:pStyle w:val="Heading2"/>
      </w:pPr>
      <w:r>
        <w:t>PHẦN 1: MÔ HÌNH DỮ LIỆU ERD VÀ LƯỢC ĐỒ QUAN HỆ (BCNF)</w:t>
      </w:r>
    </w:p>
    <w:p>
      <w:r>
        <w:t>- Các thực thể chính: KhachHang, ThuCungBan, PhuKienThuCung, DonHangPet, ChiTietDonHang, NhanVien, NhaCungCap.</w:t>
      </w:r>
    </w:p>
    <w:p>
      <w:r>
        <w:t>- Đặc tả chi tiết: Xây dựng sơ đồ thực thể kết hợp (ERD) với đầy đủ các thuộc tính định danh, thuộc tính mô tả và thiết lập các mối quan hệ kèm cặp bản số (Min, Max) cụ thể cho hệ thống.</w:t>
      </w:r>
    </w:p>
    <w:p>
      <w:r>
        <w:t>- Chuyển đổi lược đồ quan hệ đạt chuẩn BCNF: Toàn bộ các quan hệ được chuẩn hóa hóa dạng chuẩn 3 / BCNF, xác định rõ Khóa chính (PK) và Khóa ngoại (FK) liên kết toàn vẹn.</w:t>
      </w:r>
    </w:p>
    <w:p>
      <w:pPr>
        <w:pStyle w:val="Heading2"/>
      </w:pPr>
      <w:r>
        <w:t>PHẦN 2: QUẢN TRỊ CSDL &amp; LẬP TRÌNH T-SQL (SQL SERVER)</w:t>
      </w:r>
    </w:p>
    <w:p>
      <w:r>
        <w:t>2.1. Views: Tạo các View nghiệp vụ như V_DanhSachChuaXuLy và V_ThongKeTongHop tổng hợp dữ liệu hệ thống.</w:t>
      </w:r>
    </w:p>
    <w:p>
      <w:r>
        <w:t>2.2. Stored Procedures: Xây dựng các SP xử lý nghiệp vụ cốt lõi (ví dụ: P_DanhSachGiaoDich / P_ThemSuaXoa) nhận tham số vào/ra.</w:t>
      </w:r>
    </w:p>
    <w:p>
      <w:r>
        <w:t>2.3. User-Defined Functions: Xây dựng Function (F_TinhTongGiaTri) tính toán doanh thu, tổng tiền hoặc thống kê theo mã định danh.</w:t>
      </w:r>
    </w:p>
    <w:p>
      <w:r>
        <w:t>2.4. Triggers: Xây dựng Trigger kiểm tra ràng buộc dữ liệu (ví dụ: kiểm tra ngày giờ, tồn kho, giá trị hợp lệ trước khi INSERT/UPDATE, hủy giao dịch và báo lỗi bằng RAISERROR nếu vi phạm).</w:t>
      </w:r>
    </w:p>
    <w:p>
      <w:r>
        <w:t>2.5. Quản trị phân quyền: Tạo Login hệ thống, tạo User cơ sở dữ liệu và phân quyền chi tiết (GRANT/REVOKE) cho nhóm Admin và User.</w:t>
      </w:r>
    </w:p>
    <w:p>
      <w:pPr>
        <w:pStyle w:val="Heading2"/>
      </w:pPr>
      <w:r>
        <w:t>PHẦN 3: THIẾT KẾ GIAO DIỆN FRONT-END</w:t>
      </w:r>
    </w:p>
    <w:p>
      <w:r>
        <w:t>- Form Đăng nhập (Login Form): Xác thực tài khoản Admin/User.</w:t>
      </w:r>
    </w:p>
    <w:p>
      <w:r>
        <w:t>- Form Điều hướng chính (Dashboard): Menu quản lý các danh mục và nghiệp vụ.</w:t>
      </w:r>
    </w:p>
    <w:p>
      <w:r>
        <w:t>- Form Quản lý danh mục: Giao diện lưới (Grid) kết hợp các nút Thêm, Sửa, Xóa dữ liệu cơ bản.</w:t>
      </w:r>
    </w:p>
    <w:p>
      <w:r>
        <w:t>- Form Giao dịch (Main - Sub Form): Thiết kế giao diện quản lý chứng từ chính (Master/Main) kết hợp bảng chi tiết bên dưới (Sub Form) đồng bộ dữ liệu giao dịch.</w:t>
      </w:r>
    </w:p>
    <w:p>
      <w:pPr>
        <w:pStyle w:val="Heading2"/>
      </w:pPr>
      <w:r>
        <w:t>PHẦN 4: DEMO TRÊN CÔNG CỤ LẬP TRÌNH</w:t>
      </w:r>
    </w:p>
    <w:p>
      <w:r>
        <w:t>- Phân quyền thực tế: Kịch bản kết nối phân quyền tài khoản Admin và User từ ứng dụng.</w:t>
      </w:r>
    </w:p>
    <w:p>
      <w:r>
        <w:t>- Code Thêm/Sửa/Xóa trên Table đơn: Mã nguồn thực hiện câu lệnh SQL/ORM thao tác trực tiếp trên bảng danh mục.</w:t>
      </w:r>
    </w:p>
    <w:p>
      <w:r>
        <w:t>- Code Thêm/Sửa/Xóa trên Main - Sub Form: Mã nguồn xử lý giao dịch đồng bộ bảng cha và các dòng chi tiết con trong một khối Transaction.</w:t>
      </w:r>
    </w:p>
    <w:p>
      <w:pPr>
        <w:pStyle w:val="Heading1"/>
      </w:pPr>
      <w:r>
        <w:t>ĐỀ TÀI 60: Hệ thống Quản lý Shop Thời trang - FashionStore</w:t>
      </w:r>
    </w:p>
    <w:p>
      <w:pPr>
        <w:pStyle w:val="Heading2"/>
      </w:pPr>
      <w:r>
        <w:t>PHẦN 1: MÔ HÌNH DỮ LIỆU ERD VÀ LƯỢC ĐỒ QUAN HỆ (BCNF)</w:t>
      </w:r>
    </w:p>
    <w:p>
      <w:r>
        <w:t>- Các thực thể chính: KhachHang, SanPhamThoiTrang, KichCoMauSac, DonHang, ChiTietDonHang, KhuyenMai, NhanVien.</w:t>
      </w:r>
    </w:p>
    <w:p>
      <w:r>
        <w:t>- Đặc tả chi tiết: Xây dựng sơ đồ thực thể kết hợp (ERD) với đầy đủ các thuộc tính định danh, thuộc tính mô tả và thiết lập các mối quan hệ kèm cặp bản số (Min, Max) cụ thể cho hệ thống.</w:t>
      </w:r>
    </w:p>
    <w:p>
      <w:r>
        <w:t>- Chuyển đổi lược đồ quan hệ đạt chuẩn BCNF: Toàn bộ các quan hệ được chuẩn hóa hóa dạng chuẩn 3 / BCNF, xác định rõ Khóa chính (PK) và Khóa ngoại (FK) liên kết toàn vẹn.</w:t>
      </w:r>
    </w:p>
    <w:p>
      <w:pPr>
        <w:pStyle w:val="Heading2"/>
      </w:pPr>
      <w:r>
        <w:t>PHẦN 2: QUẢN TRỊ CSDL &amp; LẬP TRÌNH T-SQL (SQL SERVER)</w:t>
      </w:r>
    </w:p>
    <w:p>
      <w:r>
        <w:t>2.1. Views: Tạo các View nghiệp vụ như V_DanhSachChuaXuLy và V_ThongKeTongHop tổng hợp dữ liệu hệ thống.</w:t>
      </w:r>
    </w:p>
    <w:p>
      <w:r>
        <w:t>2.2. Stored Procedures: Xây dựng các SP xử lý nghiệp vụ cốt lõi (ví dụ: P_DanhSachGiaoDich / P_ThemSuaXoa) nhận tham số vào/ra.</w:t>
      </w:r>
    </w:p>
    <w:p>
      <w:r>
        <w:t>2.3. User-Defined Functions: Xây dựng Function (F_TinhTongGiaTri) tính toán doanh thu, tổng tiền hoặc thống kê theo mã định danh.</w:t>
      </w:r>
    </w:p>
    <w:p>
      <w:r>
        <w:t>2.4. Triggers: Xây dựng Trigger kiểm tra ràng buộc dữ liệu (ví dụ: kiểm tra ngày giờ, tồn kho, giá trị hợp lệ trước khi INSERT/UPDATE, hủy giao dịch và báo lỗi bằng RAISERROR nếu vi phạm).</w:t>
      </w:r>
    </w:p>
    <w:p>
      <w:r>
        <w:t>2.5. Quản trị phân quyền: Tạo Login hệ thống, tạo User cơ sở dữ liệu và phân quyền chi tiết (GRANT/REVOKE) cho nhóm Admin và User.</w:t>
      </w:r>
    </w:p>
    <w:p>
      <w:pPr>
        <w:pStyle w:val="Heading2"/>
      </w:pPr>
      <w:r>
        <w:t>PHẦN 3: THIẾT KẾ GIAO DIỆN FRONT-END</w:t>
      </w:r>
    </w:p>
    <w:p>
      <w:r>
        <w:t>- Form Đăng nhập (Login Form): Xác thực tài khoản Admin/User.</w:t>
      </w:r>
    </w:p>
    <w:p>
      <w:r>
        <w:t>- Form Điều hướng chính (Dashboard): Menu quản lý các danh mục và nghiệp vụ.</w:t>
      </w:r>
    </w:p>
    <w:p>
      <w:r>
        <w:t>- Form Quản lý danh mục: Giao diện lưới (Grid) kết hợp các nút Thêm, Sửa, Xóa dữ liệu cơ bản.</w:t>
      </w:r>
    </w:p>
    <w:p>
      <w:r>
        <w:t>- Form Giao dịch (Main - Sub Form): Thiết kế giao diện quản lý chứng từ chính (Master/Main) kết hợp bảng chi tiết bên dưới (Sub Form) đồng bộ dữ liệu giao dịch.</w:t>
      </w:r>
    </w:p>
    <w:p>
      <w:pPr>
        <w:pStyle w:val="Heading2"/>
      </w:pPr>
      <w:r>
        <w:t>PHẦN 4: DEMO TRÊN CÔNG CỤ LẬP TRÌNH</w:t>
      </w:r>
    </w:p>
    <w:p>
      <w:r>
        <w:t>- Phân quyền thực tế: Kịch bản kết nối phân quyền tài khoản Admin và User từ ứng dụng.</w:t>
      </w:r>
    </w:p>
    <w:p>
      <w:r>
        <w:t>- Code Thêm/Sửa/Xóa trên Table đơn: Mã nguồn thực hiện câu lệnh SQL/ORM thao tác trực tiếp trên bảng danh mục.</w:t>
      </w:r>
    </w:p>
    <w:p>
      <w:r>
        <w:t>- Code Thêm/Sửa/Xóa trên Main - Sub Form: Mã nguồn xử lý giao dịch đồng bộ bảng cha và các dòng chi tiết con trong một khối Transaction.</w:t>
      </w:r>
    </w:p>
    <w:p>
      <w:pPr>
        <w:pStyle w:val="Heading1"/>
      </w:pPr>
      <w:r>
        <w:t>ĐỀ TÀI 61: Hệ thống Quản lý Cửa hàng Giày dép - ShoeShop</w:t>
      </w:r>
    </w:p>
    <w:p>
      <w:pPr>
        <w:pStyle w:val="Heading2"/>
      </w:pPr>
      <w:r>
        <w:t>PHẦN 1: MÔ HÌNH DỮ LIỆU ERD VÀ LƯỢC ĐỒ QUAN HỆ (BCNF)</w:t>
      </w:r>
    </w:p>
    <w:p>
      <w:r>
        <w:t>- Các thực thể chính: KhachHang, GiayDep, ThuongHieu, DonHang, ChiTietDonHang, KhoGiay, NhanVien.</w:t>
      </w:r>
    </w:p>
    <w:p>
      <w:r>
        <w:t>- Đặc tả chi tiết: Xây dựng sơ đồ thực thể kết hợp (ERD) với đầy đủ các thuộc tính định danh, thuộc tính mô tả và thiết lập các mối quan hệ kèm cặp bản số (Min, Max) cụ thể cho hệ thống.</w:t>
      </w:r>
    </w:p>
    <w:p>
      <w:r>
        <w:t>- Chuyển đổi lược đồ quan hệ đạt chuẩn BCNF: Toàn bộ các quan hệ được chuẩn hóa hóa dạng chuẩn 3 / BCNF, xác định rõ Khóa chính (PK) và Khóa ngoại (FK) liên kết toàn vẹn.</w:t>
      </w:r>
    </w:p>
    <w:p>
      <w:pPr>
        <w:pStyle w:val="Heading2"/>
      </w:pPr>
      <w:r>
        <w:t>PHẦN 2: QUẢN TRỊ CSDL &amp; LẬP TRÌNH T-SQL (SQL SERVER)</w:t>
      </w:r>
    </w:p>
    <w:p>
      <w:r>
        <w:t>2.1. Views: Tạo các View nghiệp vụ như V_DanhSachChuaXuLy và V_ThongKeTongHop tổng hợp dữ liệu hệ thống.</w:t>
      </w:r>
    </w:p>
    <w:p>
      <w:r>
        <w:t>2.2. Stored Procedures: Xây dựng các SP xử lý nghiệp vụ cốt lõi (ví dụ: P_DanhSachGiaoDich / P_ThemSuaXoa) nhận tham số vào/ra.</w:t>
      </w:r>
    </w:p>
    <w:p>
      <w:r>
        <w:t>2.3. User-Defined Functions: Xây dựng Function (F_TinhTongGiaTri) tính toán doanh thu, tổng tiền hoặc thống kê theo mã định danh.</w:t>
      </w:r>
    </w:p>
    <w:p>
      <w:r>
        <w:t>2.4. Triggers: Xây dựng Trigger kiểm tra ràng buộc dữ liệu (ví dụ: kiểm tra ngày giờ, tồn kho, giá trị hợp lệ trước khi INSERT/UPDATE, hủy giao dịch và báo lỗi bằng RAISERROR nếu vi phạm).</w:t>
      </w:r>
    </w:p>
    <w:p>
      <w:r>
        <w:t>2.5. Quản trị phân quyền: Tạo Login hệ thống, tạo User cơ sở dữ liệu và phân quyền chi tiết (GRANT/REVOKE) cho nhóm Admin và User.</w:t>
      </w:r>
    </w:p>
    <w:p>
      <w:pPr>
        <w:pStyle w:val="Heading2"/>
      </w:pPr>
      <w:r>
        <w:t>PHẦN 3: THIẾT KẾ GIAO DIỆN FRONT-END</w:t>
      </w:r>
    </w:p>
    <w:p>
      <w:r>
        <w:t>- Form Đăng nhập (Login Form): Xác thực tài khoản Admin/User.</w:t>
      </w:r>
    </w:p>
    <w:p>
      <w:r>
        <w:t>- Form Điều hướng chính (Dashboard): Menu quản lý các danh mục và nghiệp vụ.</w:t>
      </w:r>
    </w:p>
    <w:p>
      <w:r>
        <w:t>- Form Quản lý danh mục: Giao diện lưới (Grid) kết hợp các nút Thêm, Sửa, Xóa dữ liệu cơ bản.</w:t>
      </w:r>
    </w:p>
    <w:p>
      <w:r>
        <w:t>- Form Giao dịch (Main - Sub Form): Thiết kế giao diện quản lý chứng từ chính (Master/Main) kết hợp bảng chi tiết bên dưới (Sub Form) đồng bộ dữ liệu giao dịch.</w:t>
      </w:r>
    </w:p>
    <w:p>
      <w:pPr>
        <w:pStyle w:val="Heading2"/>
      </w:pPr>
      <w:r>
        <w:t>PHẦN 4: DEMO TRÊN CÔNG CỤ LẬP TRÌNH</w:t>
      </w:r>
    </w:p>
    <w:p>
      <w:r>
        <w:t>- Phân quyền thực tế: Kịch bản kết nối phân quyền tài khoản Admin và User từ ứng dụng.</w:t>
      </w:r>
    </w:p>
    <w:p>
      <w:r>
        <w:t>- Code Thêm/Sửa/Xóa trên Table đơn: Mã nguồn thực hiện câu lệnh SQL/ORM thao tác trực tiếp trên bảng danh mục.</w:t>
      </w:r>
    </w:p>
    <w:p>
      <w:r>
        <w:t>- Code Thêm/Sửa/Xóa trên Main - Sub Form: Mã nguồn xử lý giao dịch đồng bộ bảng cha và các dòng chi tiết con trong một khối Transaction.</w:t>
      </w:r>
    </w:p>
    <w:p>
      <w:pPr>
        <w:pStyle w:val="Heading1"/>
      </w:pPr>
      <w:r>
        <w:t>ĐỀ TÀI 62: Hệ thống Quản lý Cửa hàng Đồng hồ - WatchStore</w:t>
      </w:r>
    </w:p>
    <w:p>
      <w:pPr>
        <w:pStyle w:val="Heading2"/>
      </w:pPr>
      <w:r>
        <w:t>PHẦN 1: MÔ HÌNH DỮ LIỆU ERD VÀ LƯỢC ĐỒ QUAN HỆ (BCNF)</w:t>
      </w:r>
    </w:p>
    <w:p>
      <w:r>
        <w:t>- Các thực thể chính: KhachHang, DongHo, LoaiDongHo, DonHang, ChiTietDonHang, PhieuBaoHanh, NhanVien.</w:t>
      </w:r>
    </w:p>
    <w:p>
      <w:r>
        <w:t>- Đặc tả chi tiết: Xây dựng sơ đồ thực thể kết hợp (ERD) với đầy đủ các thuộc tính định danh, thuộc tính mô tả và thiết lập các mối quan hệ kèm cặp bản số (Min, Max) cụ thể cho hệ thống.</w:t>
      </w:r>
    </w:p>
    <w:p>
      <w:r>
        <w:t>- Chuyển đổi lược đồ quan hệ đạt chuẩn BCNF: Toàn bộ các quan hệ được chuẩn hóa hóa dạng chuẩn 3 / BCNF, xác định rõ Khóa chính (PK) và Khóa ngoại (FK) liên kết toàn vẹn.</w:t>
      </w:r>
    </w:p>
    <w:p>
      <w:pPr>
        <w:pStyle w:val="Heading2"/>
      </w:pPr>
      <w:r>
        <w:t>PHẦN 2: QUẢN TRỊ CSDL &amp; LẬP TRÌNH T-SQL (SQL SERVER)</w:t>
      </w:r>
    </w:p>
    <w:p>
      <w:r>
        <w:t>2.1. Views: Tạo các View nghiệp vụ như V_DanhSachChuaXuLy và V_ThongKeTongHop tổng hợp dữ liệu hệ thống.</w:t>
      </w:r>
    </w:p>
    <w:p>
      <w:r>
        <w:t>2.2. Stored Procedures: Xây dựng các SP xử lý nghiệp vụ cốt lõi (ví dụ: P_DanhSachGiaoDich / P_ThemSuaXoa) nhận tham số vào/ra.</w:t>
      </w:r>
    </w:p>
    <w:p>
      <w:r>
        <w:t>2.3. User-Defined Functions: Xây dựng Function (F_TinhTongGiaTri) tính toán doanh thu, tổng tiền hoặc thống kê theo mã định danh.</w:t>
      </w:r>
    </w:p>
    <w:p>
      <w:r>
        <w:t>2.4. Triggers: Xây dựng Trigger kiểm tra ràng buộc dữ liệu (ví dụ: kiểm tra ngày giờ, tồn kho, giá trị hợp lệ trước khi INSERT/UPDATE, hủy giao dịch và báo lỗi bằng RAISERROR nếu vi phạm).</w:t>
      </w:r>
    </w:p>
    <w:p>
      <w:r>
        <w:t>2.5. Quản trị phân quyền: Tạo Login hệ thống, tạo User cơ sở dữ liệu và phân quyền chi tiết (GRANT/REVOKE) cho nhóm Admin và User.</w:t>
      </w:r>
    </w:p>
    <w:p>
      <w:pPr>
        <w:pStyle w:val="Heading2"/>
      </w:pPr>
      <w:r>
        <w:t>PHẦN 3: THIẾT KẾ GIAO DIỆN FRONT-END</w:t>
      </w:r>
    </w:p>
    <w:p>
      <w:r>
        <w:t>- Form Đăng nhập (Login Form): Xác thực tài khoản Admin/User.</w:t>
      </w:r>
    </w:p>
    <w:p>
      <w:r>
        <w:t>- Form Điều hướng chính (Dashboard): Menu quản lý các danh mục và nghiệp vụ.</w:t>
      </w:r>
    </w:p>
    <w:p>
      <w:r>
        <w:t>- Form Quản lý danh mục: Giao diện lưới (Grid) kết hợp các nút Thêm, Sửa, Xóa dữ liệu cơ bản.</w:t>
      </w:r>
    </w:p>
    <w:p>
      <w:r>
        <w:t>- Form Giao dịch (Main - Sub Form): Thiết kế giao diện quản lý chứng từ chính (Master/Main) kết hợp bảng chi tiết bên dưới (Sub Form) đồng bộ dữ liệu giao dịch.</w:t>
      </w:r>
    </w:p>
    <w:p>
      <w:pPr>
        <w:pStyle w:val="Heading2"/>
      </w:pPr>
      <w:r>
        <w:t>PHẦN 4: DEMO TRÊN CÔNG CỤ LẬP TRÌNH</w:t>
      </w:r>
    </w:p>
    <w:p>
      <w:r>
        <w:t>- Phân quyền thực tế: Kịch bản kết nối phân quyền tài khoản Admin và User từ ứng dụng.</w:t>
      </w:r>
    </w:p>
    <w:p>
      <w:r>
        <w:t>- Code Thêm/Sửa/Xóa trên Table đơn: Mã nguồn thực hiện câu lệnh SQL/ORM thao tác trực tiếp trên bảng danh mục.</w:t>
      </w:r>
    </w:p>
    <w:p>
      <w:r>
        <w:t>- Code Thêm/Sửa/Xóa trên Main - Sub Form: Mã nguồn xử lý giao dịch đồng bộ bảng cha và các dòng chi tiết con trong một khối Transaction.</w:t>
      </w:r>
    </w:p>
    <w:p>
      <w:pPr>
        <w:pStyle w:val="Heading1"/>
      </w:pPr>
      <w:r>
        <w:t>ĐỀ TÀI 63: Hệ thống Quản lý Cửa hàng Đồ điện tử - TechWorld</w:t>
      </w:r>
    </w:p>
    <w:p>
      <w:pPr>
        <w:pStyle w:val="Heading2"/>
      </w:pPr>
      <w:r>
        <w:t>PHẦN 1: MÔ HÌNH DỮ LIỆU ERD VÀ LƯỢC ĐỒ QUAN HỆ (BCNF)</w:t>
      </w:r>
    </w:p>
    <w:p>
      <w:r>
        <w:t>- Các thực thể chính: KhachHang, ThietBiDienTu, DanhMucThietBi, DonHang, ChiTietDonHang, PhieuBaoHanh, NhanVien.</w:t>
      </w:r>
    </w:p>
    <w:p>
      <w:r>
        <w:t>- Đặc tả chi tiết: Xây dựng sơ đồ thực thể kết hợp (ERD) với đầy đủ các thuộc tính định danh, thuộc tính mô tả và thiết lập các mối quan hệ kèm cặp bản số (Min, Max) cụ thể cho hệ thống.</w:t>
      </w:r>
    </w:p>
    <w:p>
      <w:r>
        <w:t>- Chuyển đổi lược đồ quan hệ đạt chuẩn BCNF: Toàn bộ các quan hệ được chuẩn hóa hóa dạng chuẩn 3 / BCNF, xác định rõ Khóa chính (PK) và Khóa ngoại (FK) liên kết toàn vẹn.</w:t>
      </w:r>
    </w:p>
    <w:p>
      <w:pPr>
        <w:pStyle w:val="Heading2"/>
      </w:pPr>
      <w:r>
        <w:t>PHẦN 2: QUẢN TRỊ CSDL &amp; LẬP TRÌNH T-SQL (SQL SERVER)</w:t>
      </w:r>
    </w:p>
    <w:p>
      <w:r>
        <w:t>2.1. Views: Tạo các View nghiệp vụ như V_DanhSachChuaXuLy và V_ThongKeTongHop tổng hợp dữ liệu hệ thống.</w:t>
      </w:r>
    </w:p>
    <w:p>
      <w:r>
        <w:t>2.2. Stored Procedures: Xây dựng các SP xử lý nghiệp vụ cốt lõi (ví dụ: P_DanhSachGiaoDich / P_ThemSuaXoa) nhận tham số vào/ra.</w:t>
      </w:r>
    </w:p>
    <w:p>
      <w:r>
        <w:t>2.3. User-Defined Functions: Xây dựng Function (F_TinhTongGiaTri) tính toán doanh thu, tổng tiền hoặc thống kê theo mã định danh.</w:t>
      </w:r>
    </w:p>
    <w:p>
      <w:r>
        <w:t>2.4. Triggers: Xây dựng Trigger kiểm tra ràng buộc dữ liệu (ví dụ: kiểm tra ngày giờ, tồn kho, giá trị hợp lệ trước khi INSERT/UPDATE, hủy giao dịch và báo lỗi bằng RAISERROR nếu vi phạm).</w:t>
      </w:r>
    </w:p>
    <w:p>
      <w:r>
        <w:t>2.5. Quản trị phân quyền: Tạo Login hệ thống, tạo User cơ sở dữ liệu và phân quyền chi tiết (GRANT/REVOKE) cho nhóm Admin và User.</w:t>
      </w:r>
    </w:p>
    <w:p>
      <w:pPr>
        <w:pStyle w:val="Heading2"/>
      </w:pPr>
      <w:r>
        <w:t>PHẦN 3: THIẾT KẾ GIAO DIỆN FRONT-END</w:t>
      </w:r>
    </w:p>
    <w:p>
      <w:r>
        <w:t>- Form Đăng nhập (Login Form): Xác thực tài khoản Admin/User.</w:t>
      </w:r>
    </w:p>
    <w:p>
      <w:r>
        <w:t>- Form Điều hướng chính (Dashboard): Menu quản lý các danh mục và nghiệp vụ.</w:t>
      </w:r>
    </w:p>
    <w:p>
      <w:r>
        <w:t>- Form Quản lý danh mục: Giao diện lưới (Grid) kết hợp các nút Thêm, Sửa, Xóa dữ liệu cơ bản.</w:t>
      </w:r>
    </w:p>
    <w:p>
      <w:r>
        <w:t>- Form Giao dịch (Main - Sub Form): Thiết kế giao diện quản lý chứng từ chính (Master/Main) kết hợp bảng chi tiết bên dưới (Sub Form) đồng bộ dữ liệu giao dịch.</w:t>
      </w:r>
    </w:p>
    <w:p>
      <w:pPr>
        <w:pStyle w:val="Heading2"/>
      </w:pPr>
      <w:r>
        <w:t>PHẦN 4: DEMO TRÊN CÔNG CỤ LẬP TRÌNH</w:t>
      </w:r>
    </w:p>
    <w:p>
      <w:r>
        <w:t>- Phân quyền thực tế: Kịch bản kết nối phân quyền tài khoản Admin và User từ ứng dụng.</w:t>
      </w:r>
    </w:p>
    <w:p>
      <w:r>
        <w:t>- Code Thêm/Sửa/Xóa trên Table đơn: Mã nguồn thực hiện câu lệnh SQL/ORM thao tác trực tiếp trên bảng danh mục.</w:t>
      </w:r>
    </w:p>
    <w:p>
      <w:r>
        <w:t>- Code Thêm/Sửa/Xóa trên Main - Sub Form: Mã nguồn xử lý giao dịch đồng bộ bảng cha và các dòng chi tiết con trong một khối Transaction.</w:t>
      </w:r>
    </w:p>
    <w:p>
      <w:pPr>
        <w:pStyle w:val="Heading1"/>
      </w:pPr>
      <w:r>
        <w:t>ĐỀ TÀI 64: Hệ thống Quản lý Cửa hàng Nội thất - DecoHome</w:t>
      </w:r>
    </w:p>
    <w:p>
      <w:pPr>
        <w:pStyle w:val="Heading2"/>
      </w:pPr>
      <w:r>
        <w:t>PHẦN 1: MÔ HÌNH DỮ LIỆU ERD VÀ LƯỢC ĐỒ QUAN HỆ (BCNF)</w:t>
      </w:r>
    </w:p>
    <w:p>
      <w:r>
        <w:t>- Các thực thể chính: KhachHang, SanPhamNoiThat, LoaiNoiThat, DonHang, ChiTietDonHang, DichVuLapDat, NhanVien.</w:t>
      </w:r>
    </w:p>
    <w:p>
      <w:r>
        <w:t>- Đặc tả chi tiết: Xây dựng sơ đồ thực thể kết hợp (ERD) với đầy đủ các thuộc tính định danh, thuộc tính mô tả và thiết lập các mối quan hệ kèm cặp bản số (Min, Max) cụ thể cho hệ thống.</w:t>
      </w:r>
    </w:p>
    <w:p>
      <w:r>
        <w:t>- Chuyển đổi lược đồ quan hệ đạt chuẩn BCNF: Toàn bộ các quan hệ được chuẩn hóa hóa dạng chuẩn 3 / BCNF, xác định rõ Khóa chính (PK) và Khóa ngoại (FK) liên kết toàn vẹn.</w:t>
      </w:r>
    </w:p>
    <w:p>
      <w:pPr>
        <w:pStyle w:val="Heading2"/>
      </w:pPr>
      <w:r>
        <w:t>PHẦN 2: QUẢN TRỊ CSDL &amp; LẬP TRÌNH T-SQL (SQL SERVER)</w:t>
      </w:r>
    </w:p>
    <w:p>
      <w:r>
        <w:t>2.1. Views: Tạo các View nghiệp vụ như V_DanhSachChuaXuLy và V_ThongKeTongHop tổng hợp dữ liệu hệ thống.</w:t>
      </w:r>
    </w:p>
    <w:p>
      <w:r>
        <w:t>2.2. Stored Procedures: Xây dựng các SP xử lý nghiệp vụ cốt lõi (ví dụ: P_DanhSachGiaoDich / P_ThemSuaXoa) nhận tham số vào/ra.</w:t>
      </w:r>
    </w:p>
    <w:p>
      <w:r>
        <w:t>2.3. User-Defined Functions: Xây dựng Function (F_TinhTongGiaTri) tính toán doanh thu, tổng tiền hoặc thống kê theo mã định danh.</w:t>
      </w:r>
    </w:p>
    <w:p>
      <w:r>
        <w:t>2.4. Triggers: Xây dựng Trigger kiểm tra ràng buộc dữ liệu (ví dụ: kiểm tra ngày giờ, tồn kho, giá trị hợp lệ trước khi INSERT/UPDATE, hủy giao dịch và báo lỗi bằng RAISERROR nếu vi phạm).</w:t>
      </w:r>
    </w:p>
    <w:p>
      <w:r>
        <w:t>2.5. Quản trị phân quyền: Tạo Login hệ thống, tạo User cơ sở dữ liệu và phân quyền chi tiết (GRANT/REVOKE) cho nhóm Admin và User.</w:t>
      </w:r>
    </w:p>
    <w:p>
      <w:pPr>
        <w:pStyle w:val="Heading2"/>
      </w:pPr>
      <w:r>
        <w:t>PHẦN 3: THIẾT KẾ GIAO DIỆN FRONT-END</w:t>
      </w:r>
    </w:p>
    <w:p>
      <w:r>
        <w:t>- Form Đăng nhập (Login Form): Xác thực tài khoản Admin/User.</w:t>
      </w:r>
    </w:p>
    <w:p>
      <w:r>
        <w:t>- Form Điều hướng chính (Dashboard): Menu quản lý các danh mục và nghiệp vụ.</w:t>
      </w:r>
    </w:p>
    <w:p>
      <w:r>
        <w:t>- Form Quản lý danh mục: Giao diện lưới (Grid) kết hợp các nút Thêm, Sửa, Xóa dữ liệu cơ bản.</w:t>
      </w:r>
    </w:p>
    <w:p>
      <w:r>
        <w:t>- Form Giao dịch (Main - Sub Form): Thiết kế giao diện quản lý chứng từ chính (Master/Main) kết hợp bảng chi tiết bên dưới (Sub Form) đồng bộ dữ liệu giao dịch.</w:t>
      </w:r>
    </w:p>
    <w:p>
      <w:pPr>
        <w:pStyle w:val="Heading2"/>
      </w:pPr>
      <w:r>
        <w:t>PHẦN 4: DEMO TRÊN CÔNG CỤ LẬP TRÌNH</w:t>
      </w:r>
    </w:p>
    <w:p>
      <w:r>
        <w:t>- Phân quyền thực tế: Kịch bản kết nối phân quyền tài khoản Admin và User từ ứng dụng.</w:t>
      </w:r>
    </w:p>
    <w:p>
      <w:r>
        <w:t>- Code Thêm/Sửa/Xóa trên Table đơn: Mã nguồn thực hiện câu lệnh SQL/ORM thao tác trực tiếp trên bảng danh mục.</w:t>
      </w:r>
    </w:p>
    <w:p>
      <w:r>
        <w:t>- Code Thêm/Sửa/Xóa trên Main - Sub Form: Mã nguồn xử lý giao dịch đồng bộ bảng cha và các dòng chi tiết con trong một khối Transaction.</w:t>
      </w:r>
    </w:p>
    <w:p>
      <w:pPr>
        <w:pStyle w:val="Heading1"/>
      </w:pPr>
      <w:r>
        <w:t>ĐỀ TÀI 65: Hệ thống Quản lý Cửa hàng Mỹ phẩm &amp; Làm đẹp - BeautyCosmetic</w:t>
      </w:r>
    </w:p>
    <w:p>
      <w:pPr>
        <w:pStyle w:val="Heading2"/>
      </w:pPr>
      <w:r>
        <w:t>PHẦN 1: MÔ HÌNH DỮ LIỆU ERD VÀ LƯỢC ĐỒ QUAN HỆ (BCNF)</w:t>
      </w:r>
    </w:p>
    <w:p>
      <w:r>
        <w:t>- Các thực thể chính: KhachHang, MyPham, ThuongHieuMyPham, DonHang, ChiTietDonHang, KhuyenMai, NhanVien.</w:t>
      </w:r>
    </w:p>
    <w:p>
      <w:r>
        <w:t>- Đặc tả chi tiết: Xây dựng sơ đồ thực thể kết hợp (ERD) với đầy đủ các thuộc tính định danh, thuộc tính mô tả và thiết lập các mối quan hệ kèm cặp bản số (Min, Max) cụ thể cho hệ thống.</w:t>
      </w:r>
    </w:p>
    <w:p>
      <w:r>
        <w:t>- Chuyển đổi lược đồ quan hệ đạt chuẩn BCNF: Toàn bộ các quan hệ được chuẩn hóa hóa dạng chuẩn 3 / BCNF, xác định rõ Khóa chính (PK) và Khóa ngoại (FK) liên kết toàn vẹn.</w:t>
      </w:r>
    </w:p>
    <w:p>
      <w:pPr>
        <w:pStyle w:val="Heading2"/>
      </w:pPr>
      <w:r>
        <w:t>PHẦN 2: QUẢN TRỊ CSDL &amp; LẬP TRÌNH T-SQL (SQL SERVER)</w:t>
      </w:r>
    </w:p>
    <w:p>
      <w:r>
        <w:t>2.1. Views: Tạo các View nghiệp vụ như V_DanhSachChuaXuLy và V_ThongKeTongHop tổng hợp dữ liệu hệ thống.</w:t>
      </w:r>
    </w:p>
    <w:p>
      <w:r>
        <w:t>2.2. Stored Procedures: Xây dựng các SP xử lý nghiệp vụ cốt lõi (ví dụ: P_DanhSachGiaoDich / P_ThemSuaXoa) nhận tham số vào/ra.</w:t>
      </w:r>
    </w:p>
    <w:p>
      <w:r>
        <w:t>2.3. User-Defined Functions: Xây dựng Function (F_TinhTongGiaTri) tính toán doanh thu, tổng tiền hoặc thống kê theo mã định danh.</w:t>
      </w:r>
    </w:p>
    <w:p>
      <w:r>
        <w:t>2.4. Triggers: Xây dựng Trigger kiểm tra ràng buộc dữ liệu (ví dụ: kiểm tra ngày giờ, tồn kho, giá trị hợp lệ trước khi INSERT/UPDATE, hủy giao dịch và báo lỗi bằng RAISERROR nếu vi phạm).</w:t>
      </w:r>
    </w:p>
    <w:p>
      <w:r>
        <w:t>2.5. Quản trị phân quyền: Tạo Login hệ thống, tạo User cơ sở dữ liệu và phân quyền chi tiết (GRANT/REVOKE) cho nhóm Admin và User.</w:t>
      </w:r>
    </w:p>
    <w:p>
      <w:pPr>
        <w:pStyle w:val="Heading2"/>
      </w:pPr>
      <w:r>
        <w:t>PHẦN 3: THIẾT KẾ GIAO DIỆN FRONT-END</w:t>
      </w:r>
    </w:p>
    <w:p>
      <w:r>
        <w:t>- Form Đăng nhập (Login Form): Xác thực tài khoản Admin/User.</w:t>
      </w:r>
    </w:p>
    <w:p>
      <w:r>
        <w:t>- Form Điều hướng chính (Dashboard): Menu quản lý các danh mục và nghiệp vụ.</w:t>
      </w:r>
    </w:p>
    <w:p>
      <w:r>
        <w:t>- Form Quản lý danh mục: Giao diện lưới (Grid) kết hợp các nút Thêm, Sửa, Xóa dữ liệu cơ bản.</w:t>
      </w:r>
    </w:p>
    <w:p>
      <w:r>
        <w:t>- Form Giao dịch (Main - Sub Form): Thiết kế giao diện quản lý chứng từ chính (Master/Main) kết hợp bảng chi tiết bên dưới (Sub Form) đồng bộ dữ liệu giao dịch.</w:t>
      </w:r>
    </w:p>
    <w:p>
      <w:pPr>
        <w:pStyle w:val="Heading2"/>
      </w:pPr>
      <w:r>
        <w:t>PHẦN 4: DEMO TRÊN CÔNG CỤ LẬP TRÌNH</w:t>
      </w:r>
    </w:p>
    <w:p>
      <w:r>
        <w:t>- Phân quyền thực tế: Kịch bản kết nối phân quyền tài khoản Admin và User từ ứng dụng.</w:t>
      </w:r>
    </w:p>
    <w:p>
      <w:r>
        <w:t>- Code Thêm/Sửa/Xóa trên Table đơn: Mã nguồn thực hiện câu lệnh SQL/ORM thao tác trực tiếp trên bảng danh mục.</w:t>
      </w:r>
    </w:p>
    <w:p>
      <w:r>
        <w:t>- Code Thêm/Sửa/Xóa trên Main - Sub Form: Mã nguồn xử lý giao dịch đồng bộ bảng cha và các dòng chi tiết con trong một khối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